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Hotel Revenue &amp; Performance Analytics Project Report</w:t>
      </w:r>
    </w:p>
    <w:p>
      <w:pPr>
        <w:pStyle w:val="Heading2"/>
      </w:pPr>
      <w:r>
        <w:t>1. Project Overview</w:t>
      </w:r>
    </w:p>
    <w:p>
      <w:r>
        <w:t>This project focuses on analyzing hotel operational, financial, and guest-related data to evaluate revenue performance, occupancy trends, booking behavior, cost structure, and overall profitability. The objective is to derive meaningful business insights and support strategic decision-making using data analytics.</w:t>
      </w:r>
    </w:p>
    <w:p>
      <w:pPr>
        <w:pStyle w:val="Heading2"/>
      </w:pPr>
      <w:r>
        <w:t>2. Project Objectives</w:t>
      </w:r>
    </w:p>
    <w:p>
      <w:pPr>
        <w:pStyle w:val="ListBullet"/>
      </w:pPr>
      <w:r>
        <w:t>Analyze revenue performance across time and market segments.</w:t>
      </w:r>
    </w:p>
    <w:p>
      <w:pPr>
        <w:pStyle w:val="ListBullet"/>
      </w:pPr>
      <w:r>
        <w:t>Evaluate occupancy trends and seasonality impact.</w:t>
      </w:r>
    </w:p>
    <w:p>
      <w:pPr>
        <w:pStyle w:val="ListBullet"/>
      </w:pPr>
      <w:r>
        <w:t>Compare booking channels and guest types.</w:t>
      </w:r>
    </w:p>
    <w:p>
      <w:pPr>
        <w:pStyle w:val="ListBullet"/>
      </w:pPr>
      <w:r>
        <w:t>Assess cancellation and no-show behavior.</w:t>
      </w:r>
    </w:p>
    <w:p>
      <w:pPr>
        <w:pStyle w:val="ListBullet"/>
      </w:pPr>
      <w:r>
        <w:t>Examine cost structure and profitability.</w:t>
      </w:r>
    </w:p>
    <w:p>
      <w:pPr>
        <w:pStyle w:val="ListBullet"/>
      </w:pPr>
      <w:r>
        <w:t>Compare Managed vs All guest performance.</w:t>
      </w:r>
    </w:p>
    <w:p>
      <w:pPr>
        <w:pStyle w:val="ListBullet"/>
      </w:pPr>
      <w:r>
        <w:t>Provide strategic recommendations for revenue optimization.</w:t>
      </w:r>
    </w:p>
    <w:p>
      <w:pPr>
        <w:pStyle w:val="Heading2"/>
      </w:pPr>
      <w:r>
        <w:t>3. Dataset Description</w:t>
      </w:r>
    </w:p>
    <w:p>
      <w:r>
        <w:t>The dataset contains daily hotel performance records including operational, financial, booking, and guest-related metrics.</w:t>
      </w:r>
    </w:p>
    <w:p>
      <w:pPr>
        <w:pStyle w:val="Heading3"/>
      </w:pPr>
      <w:r>
        <w:t>Key Categories:</w:t>
      </w:r>
    </w:p>
    <w:p>
      <w:pPr>
        <w:pStyle w:val="ListBullet"/>
      </w:pPr>
      <w:r>
        <w:t>Time &amp; Seasonality: Date, Month, Weekday, Season, Holiday</w:t>
      </w:r>
    </w:p>
    <w:p>
      <w:pPr>
        <w:pStyle w:val="ListBullet"/>
      </w:pPr>
      <w:r>
        <w:t>Revenue Metrics: Revenue, Room_Revenue, Total_Revenue, ADR, RevPAR, Revenue_Managed_Guests</w:t>
      </w:r>
    </w:p>
    <w:p>
      <w:pPr>
        <w:pStyle w:val="ListBullet"/>
      </w:pPr>
      <w:r>
        <w:t>Occupancy Metrics: Available_Rooms, Reserved_Rooms, Occupancy_Rate</w:t>
      </w:r>
    </w:p>
    <w:p>
      <w:pPr>
        <w:pStyle w:val="ListBullet"/>
      </w:pPr>
      <w:r>
        <w:t>Booking &amp; Guest Data: Booking_Channel, Guest_Type, Market_Segment, Guest_Country</w:t>
      </w:r>
    </w:p>
    <w:p>
      <w:pPr>
        <w:pStyle w:val="ListBullet"/>
      </w:pPr>
      <w:r>
        <w:t>Operational Metrics: Bookings, Cancellations, No_Shows, Checkins, Checkouts</w:t>
      </w:r>
    </w:p>
    <w:p>
      <w:pPr>
        <w:pStyle w:val="ListBullet"/>
      </w:pPr>
      <w:r>
        <w:t>Cost &amp; Profit Metrics: Operating_Expenses, Fixed_Costs, Variable_Costs, Total_Costs, Profit</w:t>
      </w:r>
    </w:p>
    <w:p>
      <w:pPr>
        <w:pStyle w:val="Heading2"/>
      </w:pPr>
      <w:r>
        <w:t>4. Key Performance Indicators (KPIs)</w:t>
      </w:r>
    </w:p>
    <w:p>
      <w:pPr>
        <w:pStyle w:val="ListNumber"/>
      </w:pPr>
      <w:r>
        <w:t>Occupancy Rate = Reserved Rooms / Available Rooms</w:t>
      </w:r>
    </w:p>
    <w:p>
      <w:pPr>
        <w:pStyle w:val="ListNumber"/>
      </w:pPr>
      <w:r>
        <w:t>ADR (Average Daily Rate) = Room Revenue / Rooms Sold</w:t>
      </w:r>
    </w:p>
    <w:p>
      <w:pPr>
        <w:pStyle w:val="ListNumber"/>
      </w:pPr>
      <w:r>
        <w:t>RevPAR (Revenue Per Available Room) = ADR × Occupancy Rate</w:t>
      </w:r>
    </w:p>
    <w:p>
      <w:pPr>
        <w:pStyle w:val="ListNumber"/>
      </w:pPr>
      <w:r>
        <w:t>Profit = Total Revenue – Total Costs</w:t>
      </w:r>
    </w:p>
    <w:p>
      <w:pPr>
        <w:pStyle w:val="Heading2"/>
      </w:pPr>
      <w:r>
        <w:t>5. Analysis Process</w:t>
      </w:r>
    </w:p>
    <w:p>
      <w:pPr>
        <w:pStyle w:val="ListNumber"/>
      </w:pPr>
      <w:r>
        <w:t>Data Cleaning: Handling missing values and validating calculations.</w:t>
      </w:r>
    </w:p>
    <w:p>
      <w:pPr>
        <w:pStyle w:val="ListNumber"/>
      </w:pPr>
      <w:r>
        <w:t>Exploratory Data Analysis (EDA): Identifying trends, patterns, and outliers.</w:t>
      </w:r>
    </w:p>
    <w:p>
      <w:pPr>
        <w:pStyle w:val="ListNumber"/>
      </w:pPr>
      <w:r>
        <w:t>Revenue Analysis: Studying seasonal and monthly revenue performance.</w:t>
      </w:r>
    </w:p>
    <w:p>
      <w:pPr>
        <w:pStyle w:val="ListNumber"/>
      </w:pPr>
      <w:r>
        <w:t>Occupancy Analysis: Evaluating demand patterns across weekdays and holidays.</w:t>
      </w:r>
    </w:p>
    <w:p>
      <w:pPr>
        <w:pStyle w:val="ListNumber"/>
      </w:pPr>
      <w:r>
        <w:t>Channel &amp; Segment Analysis: Comparing OTA vs Direct bookings and Leisure vs Business segments.</w:t>
      </w:r>
    </w:p>
    <w:p>
      <w:pPr>
        <w:pStyle w:val="ListNumber"/>
      </w:pPr>
      <w:r>
        <w:t>Cost Analysis: Examining fixed and variable cost behavior.</w:t>
      </w:r>
    </w:p>
    <w:p>
      <w:pPr>
        <w:pStyle w:val="ListNumber"/>
      </w:pPr>
      <w:r>
        <w:t>Profitability Analysis: Assessing profit trends and cost-to-revenue ratio.</w:t>
      </w:r>
    </w:p>
    <w:p>
      <w:pPr>
        <w:pStyle w:val="ListNumber"/>
      </w:pPr>
      <w:r>
        <w:t>Managed vs All Guests Comparison: Evaluating revenue management effectiveness.</w:t>
      </w:r>
    </w:p>
    <w:p>
      <w:pPr>
        <w:pStyle w:val="Heading2"/>
      </w:pPr>
      <w:r>
        <w:t>6. Key Business Insights</w:t>
      </w:r>
    </w:p>
    <w:p>
      <w:pPr>
        <w:pStyle w:val="ListBullet"/>
      </w:pPr>
      <w:r>
        <w:t>Revenue peaks during high season and holiday periods.</w:t>
      </w:r>
    </w:p>
    <w:p>
      <w:pPr>
        <w:pStyle w:val="ListBullet"/>
      </w:pPr>
      <w:r>
        <w:t>Weekends often generate higher ADR.</w:t>
      </w:r>
    </w:p>
    <w:p>
      <w:pPr>
        <w:pStyle w:val="ListBullet"/>
      </w:pPr>
      <w:r>
        <w:t>OTA channels increase booking volume but reduce margins due to commission.</w:t>
      </w:r>
    </w:p>
    <w:p>
      <w:pPr>
        <w:pStyle w:val="ListBullet"/>
      </w:pPr>
      <w:r>
        <w:t>Leisure segment contributes significantly during peak seasons.</w:t>
      </w:r>
    </w:p>
    <w:p>
      <w:pPr>
        <w:pStyle w:val="ListBullet"/>
      </w:pPr>
      <w:r>
        <w:t>High cancellation and no-show rates impact effective revenue.</w:t>
      </w:r>
    </w:p>
    <w:p>
      <w:pPr>
        <w:pStyle w:val="ListBullet"/>
      </w:pPr>
      <w:r>
        <w:t>Revenue management improves segment-specific RevPAR.</w:t>
      </w:r>
    </w:p>
    <w:p>
      <w:pPr>
        <w:pStyle w:val="Heading2"/>
      </w:pPr>
      <w:r>
        <w:t>7. Strategic Recommendations</w:t>
      </w:r>
    </w:p>
    <w:p>
      <w:pPr>
        <w:pStyle w:val="ListBullet"/>
      </w:pPr>
      <w:r>
        <w:t>Increase direct bookings to reduce OTA commission dependency.</w:t>
      </w:r>
    </w:p>
    <w:p>
      <w:pPr>
        <w:pStyle w:val="ListBullet"/>
      </w:pPr>
      <w:r>
        <w:t>Implement dynamic pricing strategies during low-demand periods.</w:t>
      </w:r>
    </w:p>
    <w:p>
      <w:pPr>
        <w:pStyle w:val="ListBullet"/>
      </w:pPr>
      <w:r>
        <w:t>Optimize marketing spend based on ROI analysis.</w:t>
      </w:r>
    </w:p>
    <w:p>
      <w:pPr>
        <w:pStyle w:val="ListBullet"/>
      </w:pPr>
      <w:r>
        <w:t>Introduce stricter cancellation policies.</w:t>
      </w:r>
    </w:p>
    <w:p>
      <w:pPr>
        <w:pStyle w:val="ListBullet"/>
      </w:pPr>
      <w:r>
        <w:t>Focus on high-profit segments.</w:t>
      </w:r>
    </w:p>
    <w:p>
      <w:pPr>
        <w:pStyle w:val="ListBullet"/>
      </w:pPr>
      <w:r>
        <w:t>Improve customer satisfaction to drive repeat bookings.</w:t>
      </w:r>
    </w:p>
    <w:p>
      <w:pPr>
        <w:pStyle w:val="Heading2"/>
      </w:pPr>
      <w:r>
        <w:t>8. Future Enhancements</w:t>
      </w:r>
    </w:p>
    <w:p>
      <w:pPr>
        <w:pStyle w:val="ListBullet"/>
      </w:pPr>
      <w:r>
        <w:t>Revenue forecasting using time-series models.</w:t>
      </w:r>
    </w:p>
    <w:p>
      <w:pPr>
        <w:pStyle w:val="ListBullet"/>
      </w:pPr>
      <w:r>
        <w:t>Occupancy prediction models.</w:t>
      </w:r>
    </w:p>
    <w:p>
      <w:pPr>
        <w:pStyle w:val="ListBullet"/>
      </w:pPr>
      <w:r>
        <w:t>Cancellation prediction using machine learning.</w:t>
      </w:r>
    </w:p>
    <w:p>
      <w:pPr>
        <w:pStyle w:val="ListBullet"/>
      </w:pPr>
      <w:r>
        <w:t>Customer segmentation using clustering techniques.</w:t>
      </w:r>
    </w:p>
    <w:p>
      <w:pPr>
        <w:pStyle w:val="ListBullet"/>
      </w:pPr>
      <w:r>
        <w:t>Dynamic pricing optimization models.</w:t>
      </w:r>
    </w:p>
    <w:p>
      <w:pPr>
        <w:pStyle w:val="Heading2"/>
      </w:pPr>
      <w:r>
        <w:t>9. Conclusion</w:t>
      </w:r>
    </w:p>
    <w:p>
      <w:r>
        <w:t>This project demonstrates how hotel performance analytics can support revenue optimization, pricing strategy development, cost control, and demand forecasting. By leveraging data-driven insights, hotels can improve operational efficiency and achieve sustainable profitability.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